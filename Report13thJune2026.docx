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 MANAGEMENT SYSTEM</w:t>
      </w:r>
    </w:p>
    <w:p>
      <w:r>
        <w:br/>
        <w:t>Project Title</w:t>
        <w:br/>
        <w:t>Event Management System</w:t>
        <w:br/>
        <w:br/>
        <w:t>Objective</w:t>
        <w:br/>
        <w:t>The Event Management System is designed to manage event-related information such as organizers, venues, events, participants, and registrations. The system provides CRUD (Create, Read, Update, Delete) operations through RESTful APIs and stores data in MongoDB. It helps in organizing events efficiently by maintaining event details, participant registrations, organizer information, and venue records in a centralized database.</w:t>
        <w:br/>
        <w:br/>
        <w:t>Technologies Used</w:t>
        <w:br/>
        <w:br/>
        <w:t>Backend</w:t>
        <w:br/>
        <w:t>• Node.js v24.13.1</w:t>
        <w:br/>
        <w:t>• Express.js v5.x</w:t>
        <w:br/>
        <w:br/>
        <w:t>Database</w:t>
        <w:br/>
        <w:t>• MongoDB Community Server</w:t>
        <w:br/>
        <w:t>• MongoDB Compass</w:t>
        <w:br/>
        <w:br/>
        <w:t>ODM (Object Data Modeling)</w:t>
        <w:br/>
        <w:t>• Mongoose v8.x</w:t>
        <w:br/>
        <w:br/>
        <w:t>API Testing Tool</w:t>
        <w:br/>
        <w:t>• Postman</w:t>
        <w:br/>
        <w:br/>
        <w:t>Environment Variable Management</w:t>
        <w:br/>
        <w:t>• dotenv</w:t>
        <w:br/>
        <w:br/>
        <w:t>Cross-Origin Resource Sharing</w:t>
        <w:br/>
        <w:t>• cors</w:t>
        <w:br/>
        <w:br/>
        <w:t>IDEs and Development Tools Used</w:t>
        <w:br/>
        <w:t>• Visual Studio Code (VS Code)</w:t>
        <w:br/>
        <w:t>• MongoDB Compass</w:t>
        <w:br/>
        <w:t>• Postman</w:t>
        <w:br/>
        <w:t>• Git</w:t>
        <w:br/>
        <w:br/>
        <w:t>REST APIs Implemented</w:t>
        <w:br/>
        <w:br/>
        <w:t>Organizer APIs</w:t>
        <w:br/>
        <w:t>• POST /api/organizers</w:t>
        <w:br/>
        <w:t>• GET /api/organizers</w:t>
        <w:br/>
        <w:t>• GET /api/organizers/:id</w:t>
        <w:br/>
        <w:t>• PUT /api/organizers/:id</w:t>
        <w:br/>
        <w:t>• DELETE /api/organizers/:id</w:t>
        <w:br/>
        <w:br/>
        <w:t>Venue APIs</w:t>
        <w:br/>
        <w:t>• POST /api/venues</w:t>
        <w:br/>
        <w:t>• GET /api/venues</w:t>
        <w:br/>
        <w:t>• GET /api/venues/:id</w:t>
        <w:br/>
        <w:t>• PUT /api/venues/:id</w:t>
        <w:br/>
        <w:t>• DELETE /api/venues/:id</w:t>
        <w:br/>
        <w:br/>
        <w:t>Event APIs</w:t>
        <w:br/>
        <w:t>• POST /api/events</w:t>
        <w:br/>
        <w:t>• GET /api/events</w:t>
        <w:br/>
        <w:t>• GET /api/events/:id</w:t>
        <w:br/>
        <w:t>• PUT /api/events/:id</w:t>
        <w:br/>
        <w:t>• DELETE /api/events/:id</w:t>
        <w:br/>
        <w:br/>
        <w:t>Participant APIs</w:t>
        <w:br/>
        <w:t>• POST /api/participants</w:t>
        <w:br/>
        <w:t>• GET /api/participants</w:t>
        <w:br/>
        <w:t>• GET /api/participants/:id</w:t>
        <w:br/>
        <w:t>• PUT /api/participants/:id</w:t>
        <w:br/>
        <w:t>• DELETE /api/participants/:id</w:t>
        <w:br/>
        <w:br/>
        <w:t>Registration APIs</w:t>
        <w:br/>
        <w:t>• POST /api/registrations</w:t>
        <w:br/>
        <w:t>• GET /api/registrations</w:t>
        <w:br/>
        <w:t>• GET /api/registrations/:id</w:t>
        <w:br/>
        <w:t>• DELETE /api/registrations/:id</w:t>
        <w:br/>
        <w:br/>
        <w:t>Backend URL</w:t>
        <w:br/>
        <w:t>http://localhost:5000</w:t>
        <w:br/>
        <w:br/>
        <w:t>Database Collections</w:t>
        <w:br/>
        <w:t>• organizers</w:t>
        <w:br/>
        <w:t>• venues</w:t>
        <w:br/>
        <w:t>• events</w:t>
        <w:br/>
        <w:t>• participants</w:t>
        <w:br/>
        <w:t>• registrations</w:t>
        <w:br/>
        <w:br/>
        <w:t>Features</w:t>
        <w:br/>
        <w:t>• Organizer Management</w:t>
        <w:br/>
        <w:t>• Venue Management</w:t>
        <w:br/>
        <w:t>• Event Management</w:t>
        <w:br/>
        <w:t>• Participant Management</w:t>
        <w:br/>
        <w:t>• Registration Management</w:t>
        <w:br/>
        <w:t>• CRUD Operations</w:t>
        <w:br/>
        <w:t>• MongoDB Data Storage</w:t>
        <w:br/>
        <w:t>• RESTful API Architecture</w:t>
        <w:br/>
        <w:t>• One-to-Many Relationship Mapping</w:t>
        <w:br/>
        <w:t>• Many-to-Many Relationship Mapping</w:t>
        <w:br/>
        <w:br/>
        <w:t>Conclusion</w:t>
        <w:br/>
        <w:t>The Event Management System is a backend application developed using Node.js, Express.js, and MongoDB. It demonstrates REST API development, database integration, CRUD operations, and relationship mapping between multiple entities.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